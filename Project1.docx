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8AA4" w14:textId="77777777" w:rsidR="00BB00F0" w:rsidRDefault="00BB00F0" w:rsidP="00ED4C9B">
      <w:pPr>
        <w:autoSpaceDE w:val="0"/>
        <w:autoSpaceDN w:val="0"/>
        <w:spacing w:after="576"/>
      </w:pPr>
    </w:p>
    <w:p w14:paraId="70C07F61" w14:textId="77777777" w:rsidR="00BB00F0" w:rsidRDefault="00000000" w:rsidP="00C615E2">
      <w:pPr>
        <w:autoSpaceDE w:val="0"/>
        <w:autoSpaceDN w:val="0"/>
        <w:spacing w:after="0"/>
        <w:ind w:right="2266"/>
        <w:jc w:val="right"/>
      </w:pPr>
      <w:r>
        <w:rPr>
          <w:rFonts w:ascii="Times New Roman" w:eastAsia="Times New Roman" w:hAnsi="Times New Roman"/>
          <w:b/>
          <w:color w:val="000000"/>
          <w:sz w:val="28"/>
          <w:u w:val="single"/>
        </w:rPr>
        <w:t>Comp 2322 Computer Networking</w:t>
      </w:r>
      <w:r>
        <w:rPr>
          <w:rFonts w:ascii="Times New Roman" w:eastAsia="Times New Roman" w:hAnsi="Times New Roman"/>
          <w:b/>
          <w:color w:val="000000"/>
          <w:sz w:val="28"/>
        </w:rPr>
        <w:t xml:space="preserve"> </w:t>
      </w:r>
    </w:p>
    <w:p w14:paraId="23E3A939" w14:textId="77777777" w:rsidR="00BB00F0" w:rsidRDefault="00000000" w:rsidP="00ED4C9B">
      <w:pPr>
        <w:autoSpaceDE w:val="0"/>
        <w:autoSpaceDN w:val="0"/>
        <w:spacing w:before="290" w:after="0"/>
        <w:ind w:right="2340"/>
        <w:jc w:val="right"/>
      </w:pPr>
      <w:r>
        <w:rPr>
          <w:rFonts w:ascii="Times New Roman" w:eastAsia="Times New Roman" w:hAnsi="Times New Roman"/>
          <w:b/>
          <w:color w:val="000000"/>
          <w:sz w:val="28"/>
        </w:rPr>
        <w:t xml:space="preserve">Project: Multi-thread Web Server </w:t>
      </w:r>
    </w:p>
    <w:p w14:paraId="6FDFA248" w14:textId="77777777" w:rsidR="00BB00F0" w:rsidRDefault="00000000" w:rsidP="00ED4C9B">
      <w:pPr>
        <w:autoSpaceDE w:val="0"/>
        <w:autoSpaceDN w:val="0"/>
        <w:spacing w:before="290" w:after="0"/>
        <w:ind w:left="1990"/>
      </w:pPr>
      <w:r>
        <w:rPr>
          <w:rFonts w:ascii="Times New Roman" w:eastAsia="Times New Roman" w:hAnsi="Times New Roman"/>
          <w:b/>
          <w:color w:val="000000"/>
          <w:sz w:val="28"/>
        </w:rPr>
        <w:t xml:space="preserve">Due time: 11:59 pm, April 26, 2026, Sunday </w:t>
      </w:r>
    </w:p>
    <w:p w14:paraId="7161954C" w14:textId="77777777" w:rsidR="00BB00F0" w:rsidRDefault="00000000" w:rsidP="00ED4C9B">
      <w:pPr>
        <w:autoSpaceDE w:val="0"/>
        <w:autoSpaceDN w:val="0"/>
        <w:spacing w:before="170" w:after="0"/>
        <w:ind w:right="2936"/>
        <w:jc w:val="right"/>
      </w:pPr>
      <w:r>
        <w:rPr>
          <w:rFonts w:ascii="Times New Roman" w:eastAsia="Times New Roman" w:hAnsi="Times New Roman"/>
          <w:b/>
          <w:color w:val="000000"/>
          <w:sz w:val="28"/>
        </w:rPr>
        <w:t xml:space="preserve">Total marks: 100 marks </w:t>
      </w:r>
    </w:p>
    <w:p w14:paraId="47A96917" w14:textId="77777777" w:rsidR="00BB00F0" w:rsidRDefault="00000000" w:rsidP="00ED4C9B">
      <w:pPr>
        <w:tabs>
          <w:tab w:val="left" w:pos="567"/>
        </w:tabs>
        <w:autoSpaceDE w:val="0"/>
        <w:autoSpaceDN w:val="0"/>
        <w:spacing w:before="422" w:after="0"/>
      </w:pPr>
      <w:r>
        <w:rPr>
          <w:rFonts w:ascii="Times New Roman" w:eastAsia="Times New Roman" w:hAnsi="Times New Roman"/>
          <w:b/>
          <w:color w:val="000000"/>
          <w:sz w:val="28"/>
        </w:rPr>
        <w:t xml:space="preserve">Project objectives </w:t>
      </w:r>
    </w:p>
    <w:p w14:paraId="49316129" w14:textId="77777777" w:rsidR="00BB00F0" w:rsidRDefault="00000000" w:rsidP="00ED4C9B">
      <w:pPr>
        <w:tabs>
          <w:tab w:val="left" w:pos="567"/>
        </w:tabs>
        <w:autoSpaceDE w:val="0"/>
        <w:autoSpaceDN w:val="0"/>
        <w:spacing w:before="340" w:after="0"/>
        <w:ind w:right="144"/>
      </w:pPr>
      <w:r>
        <w:rPr>
          <w:rFonts w:ascii="Times New Roman" w:eastAsia="Times New Roman" w:hAnsi="Times New Roman"/>
          <w:color w:val="000000"/>
          <w:sz w:val="24"/>
        </w:rPr>
        <w:t xml:space="preserve">This project aims to develop a socket program to implement a Web service using the HTTP protocol. </w:t>
      </w:r>
    </w:p>
    <w:p w14:paraId="06693884" w14:textId="77777777" w:rsidR="00BB00F0" w:rsidRDefault="00000000" w:rsidP="00ED4C9B">
      <w:pPr>
        <w:tabs>
          <w:tab w:val="left" w:pos="567"/>
        </w:tabs>
        <w:autoSpaceDE w:val="0"/>
        <w:autoSpaceDN w:val="0"/>
        <w:spacing w:before="432" w:after="0"/>
      </w:pPr>
      <w:r>
        <w:rPr>
          <w:rFonts w:ascii="Times New Roman" w:eastAsia="Times New Roman" w:hAnsi="Times New Roman"/>
          <w:b/>
          <w:color w:val="000000"/>
          <w:sz w:val="28"/>
        </w:rPr>
        <w:t xml:space="preserve">Design requirements </w:t>
      </w:r>
    </w:p>
    <w:p w14:paraId="0DA9D288" w14:textId="77777777" w:rsidR="00BB00F0" w:rsidRDefault="00000000" w:rsidP="00ED4C9B">
      <w:pPr>
        <w:tabs>
          <w:tab w:val="left" w:pos="567"/>
        </w:tabs>
        <w:autoSpaceDE w:val="0"/>
        <w:autoSpaceDN w:val="0"/>
        <w:spacing w:before="250" w:after="0"/>
        <w:ind w:right="144"/>
        <w:jc w:val="both"/>
      </w:pPr>
      <w:r>
        <w:rPr>
          <w:rFonts w:ascii="Times New Roman" w:eastAsia="Times New Roman" w:hAnsi="Times New Roman"/>
          <w:color w:val="000000"/>
          <w:sz w:val="24"/>
        </w:rPr>
        <w:t xml:space="preserve">In this project, you are required to develop a multi-threaded Web server in Python that is capable of processing HTTP requests sent from browsers or some other client programs. This multi-threaded program will be able to handle multiple requests at the same time. </w:t>
      </w:r>
    </w:p>
    <w:p w14:paraId="24BF37CE" w14:textId="03FF1D94" w:rsidR="00ED4C9B" w:rsidRDefault="00000000" w:rsidP="00ED4C9B">
      <w:pPr>
        <w:tabs>
          <w:tab w:val="left" w:pos="567"/>
          <w:tab w:val="left" w:pos="1080"/>
        </w:tabs>
        <w:autoSpaceDE w:val="0"/>
        <w:autoSpaceDN w:val="0"/>
        <w:spacing w:before="94" w:after="0"/>
        <w:ind w:right="144"/>
        <w:rPr>
          <w:rFonts w:ascii="Times New Roman" w:eastAsia="Times New Roman" w:hAnsi="Times New Roman"/>
          <w:color w:val="000000"/>
          <w:sz w:val="24"/>
        </w:rPr>
      </w:pPr>
      <w:r>
        <w:rPr>
          <w:rFonts w:ascii="Times New Roman" w:eastAsia="Times New Roman" w:hAnsi="Times New Roman"/>
          <w:color w:val="000000"/>
          <w:sz w:val="24"/>
        </w:rPr>
        <w:t xml:space="preserve">Specifically, your Web server will </w:t>
      </w:r>
      <w:r>
        <w:br/>
      </w:r>
      <w:r>
        <w:rPr>
          <w:rFonts w:ascii="Times New Roman" w:eastAsia="Times New Roman" w:hAnsi="Times New Roman"/>
          <w:color w:val="000000"/>
          <w:sz w:val="24"/>
        </w:rPr>
        <w:t xml:space="preserve">(i) </w:t>
      </w:r>
      <w:r>
        <w:tab/>
      </w:r>
      <w:r>
        <w:rPr>
          <w:rFonts w:ascii="Times New Roman" w:eastAsia="Times New Roman" w:hAnsi="Times New Roman"/>
          <w:color w:val="000000"/>
          <w:sz w:val="24"/>
        </w:rPr>
        <w:t xml:space="preserve">create a connection socket when contacted by a client (browser); </w:t>
      </w:r>
      <w:r>
        <w:br/>
      </w:r>
      <w:r>
        <w:rPr>
          <w:rFonts w:ascii="Times New Roman" w:eastAsia="Times New Roman" w:hAnsi="Times New Roman"/>
          <w:color w:val="000000"/>
          <w:sz w:val="24"/>
        </w:rPr>
        <w:t xml:space="preserve">(ii) </w:t>
      </w:r>
      <w:r>
        <w:tab/>
      </w:r>
      <w:r>
        <w:rPr>
          <w:rFonts w:ascii="Times New Roman" w:eastAsia="Times New Roman" w:hAnsi="Times New Roman"/>
          <w:color w:val="000000"/>
          <w:sz w:val="24"/>
        </w:rPr>
        <w:t xml:space="preserve">receive the HTTP request from this connection; </w:t>
      </w:r>
      <w:r>
        <w:br/>
      </w:r>
      <w:r>
        <w:rPr>
          <w:rFonts w:ascii="Times New Roman" w:eastAsia="Times New Roman" w:hAnsi="Times New Roman"/>
          <w:color w:val="000000"/>
          <w:sz w:val="24"/>
        </w:rPr>
        <w:t xml:space="preserve">(iii) </w:t>
      </w:r>
      <w:r>
        <w:tab/>
      </w:r>
      <w:r>
        <w:rPr>
          <w:rFonts w:ascii="Times New Roman" w:eastAsia="Times New Roman" w:hAnsi="Times New Roman"/>
          <w:color w:val="000000"/>
          <w:sz w:val="24"/>
        </w:rPr>
        <w:t xml:space="preserve">parse the request to determine the specific file being requested; </w:t>
      </w:r>
      <w:r>
        <w:br/>
      </w:r>
      <w:r>
        <w:rPr>
          <w:rFonts w:ascii="Times New Roman" w:eastAsia="Times New Roman" w:hAnsi="Times New Roman"/>
          <w:color w:val="000000"/>
          <w:sz w:val="24"/>
        </w:rPr>
        <w:t xml:space="preserve">(iv) </w:t>
      </w:r>
      <w:r w:rsidR="00ED4C9B">
        <w:tab/>
      </w:r>
      <w:r>
        <w:rPr>
          <w:rFonts w:ascii="Times New Roman" w:eastAsia="Times New Roman" w:hAnsi="Times New Roman"/>
          <w:color w:val="000000"/>
          <w:sz w:val="24"/>
        </w:rPr>
        <w:t xml:space="preserve">get the requested file from the server’s file system; </w:t>
      </w:r>
    </w:p>
    <w:p w14:paraId="46FE762F" w14:textId="5A4BB081" w:rsidR="00BB00F0" w:rsidRDefault="00000000" w:rsidP="00ED4C9B">
      <w:pPr>
        <w:tabs>
          <w:tab w:val="left" w:pos="567"/>
          <w:tab w:val="left" w:pos="1080"/>
        </w:tabs>
        <w:autoSpaceDE w:val="0"/>
        <w:autoSpaceDN w:val="0"/>
        <w:spacing w:before="94" w:after="0"/>
        <w:ind w:right="144"/>
      </w:pPr>
      <w:r>
        <w:rPr>
          <w:rFonts w:ascii="Times New Roman" w:eastAsia="Times New Roman" w:hAnsi="Times New Roman"/>
          <w:color w:val="000000"/>
          <w:sz w:val="24"/>
        </w:rPr>
        <w:t xml:space="preserve">(v) </w:t>
      </w:r>
      <w:r>
        <w:tab/>
      </w:r>
      <w:r>
        <w:rPr>
          <w:rFonts w:ascii="Times New Roman" w:eastAsia="Times New Roman" w:hAnsi="Times New Roman"/>
          <w:color w:val="000000"/>
          <w:sz w:val="24"/>
        </w:rPr>
        <w:t xml:space="preserve">create an HTTP response message consisting of the requested file preceded by </w:t>
      </w:r>
      <w:r>
        <w:tab/>
      </w:r>
      <w:r>
        <w:rPr>
          <w:rFonts w:ascii="Times New Roman" w:eastAsia="Times New Roman" w:hAnsi="Times New Roman"/>
          <w:color w:val="000000"/>
          <w:sz w:val="24"/>
        </w:rPr>
        <w:t xml:space="preserve">header lines; </w:t>
      </w:r>
      <w:r>
        <w:br/>
      </w:r>
      <w:r>
        <w:rPr>
          <w:rFonts w:ascii="Times New Roman" w:eastAsia="Times New Roman" w:hAnsi="Times New Roman"/>
          <w:color w:val="000000"/>
          <w:sz w:val="24"/>
        </w:rPr>
        <w:t xml:space="preserve">(vi) </w:t>
      </w:r>
      <w:r>
        <w:tab/>
      </w:r>
      <w:r>
        <w:rPr>
          <w:rFonts w:ascii="Times New Roman" w:eastAsia="Times New Roman" w:hAnsi="Times New Roman"/>
          <w:color w:val="000000"/>
          <w:sz w:val="24"/>
        </w:rPr>
        <w:t xml:space="preserve">send the response over the TCP connection to the requesting client. If the client </w:t>
      </w:r>
      <w:r>
        <w:tab/>
      </w:r>
      <w:r>
        <w:rPr>
          <w:rFonts w:ascii="Times New Roman" w:eastAsia="Times New Roman" w:hAnsi="Times New Roman"/>
          <w:color w:val="000000"/>
          <w:sz w:val="24"/>
        </w:rPr>
        <w:t xml:space="preserve">requests a file that is not present in your server, your server should return a “404 </w:t>
      </w:r>
      <w:r>
        <w:tab/>
      </w:r>
      <w:r>
        <w:rPr>
          <w:rFonts w:ascii="Times New Roman" w:eastAsia="Times New Roman" w:hAnsi="Times New Roman"/>
          <w:color w:val="000000"/>
          <w:sz w:val="24"/>
        </w:rPr>
        <w:t xml:space="preserve">Not Found” error message. </w:t>
      </w:r>
    </w:p>
    <w:p w14:paraId="2B08CD8E" w14:textId="77777777" w:rsidR="00BB00F0" w:rsidRDefault="00000000" w:rsidP="00ED4C9B">
      <w:pPr>
        <w:tabs>
          <w:tab w:val="left" w:pos="567"/>
        </w:tabs>
        <w:autoSpaceDE w:val="0"/>
        <w:autoSpaceDN w:val="0"/>
        <w:spacing w:before="454" w:after="0"/>
        <w:ind w:right="144"/>
        <w:jc w:val="both"/>
      </w:pPr>
      <w:r>
        <w:rPr>
          <w:rFonts w:ascii="Times New Roman" w:eastAsia="Times New Roman" w:hAnsi="Times New Roman"/>
          <w:color w:val="000000"/>
          <w:sz w:val="24"/>
        </w:rPr>
        <w:t xml:space="preserve">Your task is to implement the server program, run your server program, and then test your server program by sending requests from the client programs running on different hosts. You may run the server on your own computer, using the IP address of 127.0.0.1. If you run your server on a host that already has a Web server running on it, then you should use a different port than port 80 for your Web server. </w:t>
      </w:r>
    </w:p>
    <w:p w14:paraId="385F0C23" w14:textId="17BB15F5" w:rsidR="00BB00F0" w:rsidRDefault="00000000" w:rsidP="00ED4C9B">
      <w:pPr>
        <w:tabs>
          <w:tab w:val="left" w:pos="567"/>
        </w:tabs>
        <w:autoSpaceDE w:val="0"/>
        <w:autoSpaceDN w:val="0"/>
        <w:spacing w:before="454" w:after="0"/>
        <w:ind w:right="144"/>
        <w:jc w:val="both"/>
      </w:pPr>
      <w:r>
        <w:rPr>
          <w:rFonts w:ascii="Times New Roman" w:eastAsia="Times New Roman" w:hAnsi="Times New Roman"/>
          <w:color w:val="000000"/>
          <w:sz w:val="24"/>
        </w:rPr>
        <w:t xml:space="preserve">You can develop your code in two stages. In the first stage, you can simply implement the server program to receive the HTTP request messages and display the contents. After this is running properly, you can add the code to generate appropriate responses in the second stage. The Web server needs a log file to record statistics of the client requests. Each request corresponds to one line of record in the log. Write down client hostname/IPaddress, access time, requested file name and response type for each record. Your Web server also needs to handle some simple errors, such as web-page not found. </w:t>
      </w:r>
    </w:p>
    <w:p w14:paraId="31615C6E" w14:textId="77777777" w:rsidR="00BB00F0" w:rsidRDefault="00000000" w:rsidP="00ED4C9B">
      <w:pPr>
        <w:tabs>
          <w:tab w:val="left" w:pos="567"/>
        </w:tabs>
        <w:autoSpaceDE w:val="0"/>
        <w:autoSpaceDN w:val="0"/>
        <w:spacing w:before="454" w:after="0"/>
        <w:ind w:right="144"/>
        <w:jc w:val="both"/>
      </w:pPr>
      <w:r>
        <w:rPr>
          <w:rFonts w:ascii="Times New Roman" w:eastAsia="Times New Roman" w:hAnsi="Times New Roman"/>
          <w:color w:val="000000"/>
          <w:sz w:val="24"/>
        </w:rPr>
        <w:lastRenderedPageBreak/>
        <w:t xml:space="preserve">You can use either Python, Java or C/C++ languages for the project. When implementing the Web server, you are required to use basic socket programming classes to build the Web server from scratch instead of using the HTTPServer class directly. </w:t>
      </w:r>
    </w:p>
    <w:p w14:paraId="7F23A6E6" w14:textId="67CBD7D3" w:rsidR="00BB00F0" w:rsidRDefault="00000000" w:rsidP="00ED4C9B">
      <w:pPr>
        <w:tabs>
          <w:tab w:val="left" w:pos="567"/>
        </w:tabs>
        <w:autoSpaceDE w:val="0"/>
        <w:autoSpaceDN w:val="0"/>
        <w:spacing w:before="524" w:after="0"/>
      </w:pPr>
      <w:r>
        <w:rPr>
          <w:rFonts w:ascii="Times New Roman" w:eastAsia="Times New Roman" w:hAnsi="Times New Roman"/>
          <w:b/>
          <w:color w:val="000000"/>
          <w:sz w:val="28"/>
        </w:rPr>
        <w:t xml:space="preserve">Submission requirements </w:t>
      </w:r>
    </w:p>
    <w:p w14:paraId="49EE5C6C" w14:textId="77777777" w:rsidR="00ED4C9B" w:rsidRDefault="00000000" w:rsidP="00ED4C9B">
      <w:pPr>
        <w:tabs>
          <w:tab w:val="left" w:pos="567"/>
        </w:tabs>
        <w:autoSpaceDE w:val="0"/>
        <w:autoSpaceDN w:val="0"/>
        <w:spacing w:before="428" w:after="0"/>
        <w:ind w:right="144"/>
      </w:pPr>
      <w:r>
        <w:rPr>
          <w:rFonts w:ascii="Times New Roman" w:eastAsia="Times New Roman" w:hAnsi="Times New Roman"/>
          <w:color w:val="000000"/>
          <w:sz w:val="24"/>
        </w:rPr>
        <w:t xml:space="preserve">Each student needs to submit a project package to Learn@PolyU, containing the following documents: </w:t>
      </w:r>
      <w:r>
        <w:br/>
      </w:r>
      <w:r>
        <w:rPr>
          <w:rFonts w:ascii="Times New Roman" w:eastAsia="Times New Roman" w:hAnsi="Times New Roman"/>
          <w:color w:val="000000"/>
          <w:sz w:val="24"/>
        </w:rPr>
        <w:t xml:space="preserve">A project report that contains </w:t>
      </w:r>
      <w:r>
        <w:br/>
      </w:r>
      <w:r>
        <w:tab/>
      </w:r>
      <w:r>
        <w:rPr>
          <w:rFonts w:ascii="Times New Roman" w:eastAsia="Times New Roman" w:hAnsi="Times New Roman"/>
          <w:color w:val="000000"/>
          <w:sz w:val="24"/>
        </w:rPr>
        <w:t xml:space="preserve">A cover page includes your name and student number; </w:t>
      </w:r>
      <w:r>
        <w:br/>
      </w:r>
      <w:r>
        <w:tab/>
      </w:r>
      <w:r>
        <w:rPr>
          <w:rFonts w:ascii="Times New Roman" w:eastAsia="Times New Roman" w:hAnsi="Times New Roman"/>
          <w:color w:val="000000"/>
          <w:sz w:val="24"/>
        </w:rPr>
        <w:t xml:space="preserve">A summary of your design and implementation of the server program; </w:t>
      </w:r>
    </w:p>
    <w:p w14:paraId="15C6B593" w14:textId="585C74EC" w:rsidR="00BB00F0" w:rsidRPr="00ED4C9B" w:rsidRDefault="00ED4C9B" w:rsidP="00ED4C9B">
      <w:pPr>
        <w:tabs>
          <w:tab w:val="left" w:pos="567"/>
        </w:tabs>
        <w:autoSpaceDE w:val="0"/>
        <w:autoSpaceDN w:val="0"/>
        <w:spacing w:after="0"/>
        <w:ind w:right="144"/>
        <w:rPr>
          <w:rFonts w:ascii="Courier New" w:eastAsia="Courier New" w:hAnsi="Courier New"/>
          <w:color w:val="000000"/>
          <w:sz w:val="24"/>
        </w:rPr>
      </w:pPr>
      <w:r>
        <w:tab/>
      </w:r>
      <w:r w:rsidR="00000000">
        <w:rPr>
          <w:rFonts w:ascii="Times New Roman" w:eastAsia="Times New Roman" w:hAnsi="Times New Roman"/>
          <w:color w:val="000000"/>
          <w:sz w:val="24"/>
        </w:rPr>
        <w:t xml:space="preserve">A demonstration of executing your program and screen capturing of results of all functions; </w:t>
      </w:r>
      <w:r w:rsidR="00000000">
        <w:br/>
      </w:r>
      <w:r w:rsidR="00000000">
        <w:tab/>
      </w:r>
      <w:r w:rsidR="00000000">
        <w:rPr>
          <w:rFonts w:ascii="Times New Roman" w:eastAsia="Times New Roman" w:hAnsi="Times New Roman"/>
          <w:color w:val="000000"/>
          <w:sz w:val="24"/>
        </w:rPr>
        <w:t xml:space="preserve">A log file that records the historical information about the client requests and </w:t>
      </w:r>
      <w:r w:rsidR="00000000">
        <w:tab/>
      </w:r>
      <w:r w:rsidR="00000000">
        <w:tab/>
      </w:r>
      <w:r w:rsidR="00000000">
        <w:rPr>
          <w:rFonts w:ascii="Times New Roman" w:eastAsia="Times New Roman" w:hAnsi="Times New Roman"/>
          <w:color w:val="000000"/>
          <w:sz w:val="24"/>
        </w:rPr>
        <w:t xml:space="preserve">server responses. </w:t>
      </w:r>
    </w:p>
    <w:p w14:paraId="03309129" w14:textId="04180182" w:rsidR="00BB00F0" w:rsidRDefault="00000000" w:rsidP="00ED4C9B">
      <w:pPr>
        <w:tabs>
          <w:tab w:val="left" w:pos="567"/>
          <w:tab w:val="left" w:pos="720"/>
        </w:tabs>
        <w:autoSpaceDE w:val="0"/>
        <w:autoSpaceDN w:val="0"/>
        <w:spacing w:before="256" w:after="0"/>
        <w:ind w:right="144"/>
      </w:pPr>
      <w:r>
        <w:rPr>
          <w:rFonts w:ascii="Times New Roman" w:eastAsia="Times New Roman" w:hAnsi="Times New Roman"/>
          <w:color w:val="000000"/>
          <w:sz w:val="24"/>
        </w:rPr>
        <w:t xml:space="preserve">Please provide the github link in the report to access your code. You don’t need to zip </w:t>
      </w:r>
      <w:r>
        <w:tab/>
      </w:r>
      <w:r>
        <w:rPr>
          <w:rFonts w:ascii="Times New Roman" w:eastAsia="Times New Roman" w:hAnsi="Times New Roman"/>
          <w:color w:val="000000"/>
          <w:sz w:val="24"/>
        </w:rPr>
        <w:t xml:space="preserve">your code and submit. </w:t>
      </w:r>
    </w:p>
    <w:p w14:paraId="793D93AE" w14:textId="27FE9DB0" w:rsidR="00BB00F0" w:rsidRDefault="00000000" w:rsidP="00ED4C9B">
      <w:pPr>
        <w:tabs>
          <w:tab w:val="left" w:pos="567"/>
        </w:tabs>
        <w:autoSpaceDE w:val="0"/>
        <w:autoSpaceDN w:val="0"/>
        <w:spacing w:before="274" w:after="0"/>
      </w:pPr>
      <w:r>
        <w:rPr>
          <w:rFonts w:ascii="Times New Roman" w:eastAsia="Times New Roman" w:hAnsi="Times New Roman"/>
          <w:color w:val="000000"/>
          <w:sz w:val="24"/>
        </w:rPr>
        <w:t xml:space="preserve">Complete source code: your code should be commented appropriately. </w:t>
      </w:r>
    </w:p>
    <w:p w14:paraId="4A57667C" w14:textId="6DF42B06" w:rsidR="00BB00F0" w:rsidRDefault="00000000" w:rsidP="00ED4C9B">
      <w:pPr>
        <w:tabs>
          <w:tab w:val="left" w:pos="567"/>
        </w:tabs>
        <w:autoSpaceDE w:val="0"/>
        <w:autoSpaceDN w:val="0"/>
        <w:spacing w:before="274" w:after="0"/>
      </w:pPr>
      <w:r>
        <w:rPr>
          <w:rFonts w:ascii="Times New Roman" w:eastAsia="Times New Roman" w:hAnsi="Times New Roman"/>
          <w:color w:val="000000"/>
          <w:sz w:val="24"/>
        </w:rPr>
        <w:t xml:space="preserve">A README text file of how to compile and run your program. </w:t>
      </w:r>
    </w:p>
    <w:p w14:paraId="16037F96" w14:textId="77777777" w:rsidR="00BB00F0" w:rsidRDefault="00000000" w:rsidP="00ED4C9B">
      <w:pPr>
        <w:tabs>
          <w:tab w:val="left" w:pos="567"/>
        </w:tabs>
        <w:autoSpaceDE w:val="0"/>
        <w:autoSpaceDN w:val="0"/>
        <w:spacing w:before="546" w:after="0"/>
        <w:ind w:right="144"/>
      </w:pPr>
      <w:r>
        <w:rPr>
          <w:rFonts w:ascii="Times New Roman" w:eastAsia="Times New Roman" w:hAnsi="Times New Roman"/>
          <w:color w:val="000000"/>
          <w:sz w:val="24"/>
        </w:rPr>
        <w:t>The due time of the project is 11:59 pm, April 26, 2026, Sunday, determined by Learn@PolyU. Do not challenge this time and submit your project package a little earlier. Late submission will cause the marks deducted 25% per day.</w:t>
      </w:r>
    </w:p>
    <w:p w14:paraId="766A51AA" w14:textId="77777777" w:rsidR="00ED4C9B" w:rsidRDefault="00ED4C9B" w:rsidP="00ED4C9B">
      <w:pPr>
        <w:tabs>
          <w:tab w:val="left" w:pos="567"/>
        </w:tabs>
        <w:rPr>
          <w:rFonts w:ascii="Times New Roman" w:eastAsia="Times New Roman" w:hAnsi="Times New Roman"/>
          <w:b/>
          <w:color w:val="000000"/>
          <w:sz w:val="28"/>
        </w:rPr>
      </w:pPr>
      <w:r>
        <w:rPr>
          <w:rFonts w:ascii="Times New Roman" w:eastAsia="Times New Roman" w:hAnsi="Times New Roman"/>
          <w:b/>
          <w:color w:val="000000"/>
          <w:sz w:val="28"/>
        </w:rPr>
        <w:br w:type="page"/>
      </w:r>
    </w:p>
    <w:p w14:paraId="1F425D7C" w14:textId="67FD2B12" w:rsidR="00BB00F0" w:rsidRDefault="00000000" w:rsidP="00ED4C9B">
      <w:pPr>
        <w:tabs>
          <w:tab w:val="left" w:pos="567"/>
        </w:tabs>
        <w:autoSpaceDE w:val="0"/>
        <w:autoSpaceDN w:val="0"/>
        <w:spacing w:before="524" w:after="0"/>
      </w:pPr>
      <w:r>
        <w:rPr>
          <w:rFonts w:ascii="Times New Roman" w:eastAsia="Times New Roman" w:hAnsi="Times New Roman"/>
          <w:b/>
          <w:color w:val="000000"/>
          <w:sz w:val="28"/>
        </w:rPr>
        <w:lastRenderedPageBreak/>
        <w:t xml:space="preserve">Assessment rubrics </w:t>
      </w:r>
    </w:p>
    <w:p w14:paraId="7B28A109" w14:textId="77777777" w:rsidR="00ED4C9B" w:rsidRDefault="00ED4C9B" w:rsidP="00ED4C9B"/>
    <w:p w14:paraId="31BEA0EB" w14:textId="77777777"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 xml:space="preserve">The following rubrics will be used to evaluate your project quality and to determine your grade (100 marks): </w:t>
      </w:r>
    </w:p>
    <w:p w14:paraId="79302512" w14:textId="77777777"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 xml:space="preserve">Design and implement the Web server program to support the following functions (70 marks) </w:t>
      </w:r>
    </w:p>
    <w:p w14:paraId="4C020899" w14:textId="77777777" w:rsid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Multi-threaded Web server, each thread handles one HTTP request (5 marks) </w:t>
      </w:r>
    </w:p>
    <w:p w14:paraId="470B0B3D" w14:textId="0510B844" w:rsidR="00ED4C9B" w:rsidRPr="00ED4C9B" w:rsidRDefault="00ED4C9B" w:rsidP="00ED4C9B">
      <w:pPr>
        <w:tabs>
          <w:tab w:val="left" w:pos="426"/>
        </w:tabs>
        <w:rPr>
          <w:rFonts w:ascii="Times New Roman" w:hAnsi="Times New Roman" w:cs="Times New Roman"/>
        </w:rPr>
      </w:pPr>
      <w:r>
        <w:rPr>
          <w:rFonts w:ascii="Times New Roman" w:hAnsi="Times New Roman" w:cs="Times New Roman"/>
        </w:rPr>
        <w:tab/>
      </w:r>
      <w:r w:rsidRPr="00ED4C9B">
        <w:rPr>
          <w:rFonts w:ascii="Times New Roman" w:hAnsi="Times New Roman" w:cs="Times New Roman"/>
        </w:rPr>
        <w:t xml:space="preserve">Proper request and response message exchanges (5 marks) </w:t>
      </w:r>
    </w:p>
    <w:p w14:paraId="0DBB0BFD" w14:textId="139EF63D"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GET command for both text files and image files (10 marks, 5 marks each) </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HEAD command (5 marks) </w:t>
      </w:r>
    </w:p>
    <w:p w14:paraId="5BC7A0CE" w14:textId="54594AC4"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Five types of response statuses ONLY, including 200 OK, 400 Bad Request, </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403 Forbidden, 404 File Not Found, 304 Not Modified (25 marks, 5 marks </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each) </w:t>
      </w:r>
    </w:p>
    <w:p w14:paraId="1470EC02" w14:textId="00961B6C"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Handle Last-Modified and If-Modified-Since header fields (10 marks, 5 </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marks each) </w:t>
      </w:r>
    </w:p>
    <w:p w14:paraId="4B1AD527" w14:textId="19A6A606"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Handle Connection header field for both HTTP persistent connection (keep-</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alive) and non-persistent connection (close) (10 marks, 5 marks each) </w:t>
      </w:r>
    </w:p>
    <w:p w14:paraId="5F701D7F" w14:textId="77777777"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 xml:space="preserve">Quality of your project’s report (25 marks) </w:t>
      </w:r>
    </w:p>
    <w:p w14:paraId="6B28734A" w14:textId="293BF8F7"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A good summary of your design and implementation of the server program </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(10 marks) </w:t>
      </w:r>
    </w:p>
    <w:p w14:paraId="09DBDC24" w14:textId="7CCAF754"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A full demonstration of executing your program and screen capturing of the </w:t>
      </w:r>
      <w:r w:rsidRPr="00ED4C9B">
        <w:rPr>
          <w:rFonts w:ascii="Times New Roman" w:hAnsi="Times New Roman" w:cs="Times New Roman"/>
        </w:rPr>
        <w:tab/>
      </w:r>
      <w:r w:rsidRPr="00ED4C9B">
        <w:rPr>
          <w:rFonts w:ascii="Times New Roman" w:hAnsi="Times New Roman" w:cs="Times New Roman"/>
        </w:rPr>
        <w:tab/>
      </w:r>
      <w:r w:rsidRPr="00ED4C9B">
        <w:rPr>
          <w:rFonts w:ascii="Times New Roman" w:hAnsi="Times New Roman" w:cs="Times New Roman"/>
        </w:rPr>
        <w:tab/>
        <w:t xml:space="preserve">results of all functions (5 marks) </w:t>
      </w:r>
    </w:p>
    <w:p w14:paraId="5299071A" w14:textId="117F40AD"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A complete log file (5 marks) </w:t>
      </w:r>
    </w:p>
    <w:p w14:paraId="53B248DC" w14:textId="59E0DEF9"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A clear README text file (5 marks) </w:t>
      </w:r>
    </w:p>
    <w:p w14:paraId="79A206A5" w14:textId="77777777"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 xml:space="preserve">Quality of your project’s source code (5 marks) </w:t>
      </w:r>
    </w:p>
    <w:p w14:paraId="57E5E944" w14:textId="22D6E427"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Complete source code for the project </w:t>
      </w:r>
    </w:p>
    <w:p w14:paraId="2A32C32D" w14:textId="28FB8303"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Good naming and coding conventions used in your source code </w:t>
      </w:r>
    </w:p>
    <w:p w14:paraId="78765748" w14:textId="53DDD192" w:rsidR="00ED4C9B" w:rsidRPr="00ED4C9B" w:rsidRDefault="00ED4C9B" w:rsidP="00ED4C9B">
      <w:pPr>
        <w:tabs>
          <w:tab w:val="left" w:pos="426"/>
        </w:tabs>
        <w:rPr>
          <w:rFonts w:ascii="Times New Roman" w:hAnsi="Times New Roman" w:cs="Times New Roman"/>
        </w:rPr>
      </w:pPr>
      <w:r w:rsidRPr="00ED4C9B">
        <w:rPr>
          <w:rFonts w:ascii="Times New Roman" w:hAnsi="Times New Roman" w:cs="Times New Roman"/>
        </w:rPr>
        <w:tab/>
        <w:t xml:space="preserve">Compile the source code successfully </w:t>
      </w:r>
    </w:p>
    <w:p w14:paraId="3C7CAFF9" w14:textId="7FBDB2D0" w:rsidR="00ED4C9B" w:rsidRPr="00ED4C9B" w:rsidRDefault="00ED4C9B" w:rsidP="00ED4C9B">
      <w:pPr>
        <w:tabs>
          <w:tab w:val="left" w:pos="426"/>
        </w:tabs>
        <w:rPr>
          <w:rFonts w:ascii="Times New Roman" w:hAnsi="Times New Roman" w:cs="Times New Roman"/>
        </w:rPr>
        <w:sectPr w:rsidR="00ED4C9B" w:rsidRPr="00ED4C9B">
          <w:pgSz w:w="11906" w:h="16838"/>
          <w:pgMar w:top="782" w:right="1440" w:bottom="1014" w:left="1440" w:header="720" w:footer="720" w:gutter="0"/>
          <w:cols w:space="720"/>
          <w:docGrid w:linePitch="360"/>
        </w:sectPr>
      </w:pPr>
      <w:r w:rsidRPr="00ED4C9B">
        <w:rPr>
          <w:rFonts w:ascii="Times New Roman" w:hAnsi="Times New Roman" w:cs="Times New Roman"/>
        </w:rPr>
        <w:tab/>
        <w:t>Execute the program without runtime errors</w:t>
      </w:r>
    </w:p>
    <w:p w14:paraId="1677CA44" w14:textId="77777777" w:rsidR="00BB00F0" w:rsidRDefault="00BB00F0" w:rsidP="00ED4C9B">
      <w:pPr>
        <w:autoSpaceDE w:val="0"/>
        <w:autoSpaceDN w:val="0"/>
        <w:spacing w:after="522"/>
      </w:pPr>
    </w:p>
    <w:p w14:paraId="0C973EEA" w14:textId="77777777" w:rsidR="00BB00F0" w:rsidRDefault="00000000" w:rsidP="00ED4C9B">
      <w:pPr>
        <w:autoSpaceDE w:val="0"/>
        <w:autoSpaceDN w:val="0"/>
        <w:spacing w:after="34"/>
        <w:ind w:left="2736" w:right="2448"/>
        <w:jc w:val="center"/>
      </w:pPr>
      <w:r>
        <w:rPr>
          <w:rFonts w:ascii="Times New Roman" w:eastAsia="Times New Roman" w:hAnsi="Times New Roman"/>
          <w:b/>
          <w:color w:val="000000"/>
          <w:sz w:val="28"/>
        </w:rPr>
        <w:t xml:space="preserve">Comp 2322 Computer Networking </w:t>
      </w:r>
      <w:r>
        <w:br/>
      </w:r>
      <w:r>
        <w:rPr>
          <w:rFonts w:ascii="Times New Roman" w:eastAsia="Times New Roman" w:hAnsi="Times New Roman"/>
          <w:b/>
          <w:color w:val="000000"/>
          <w:sz w:val="28"/>
        </w:rPr>
        <w:t xml:space="preserve">Project Marking Sheet </w:t>
      </w:r>
    </w:p>
    <w:tbl>
      <w:tblPr>
        <w:tblW w:w="0" w:type="auto"/>
        <w:tblInd w:w="5" w:type="dxa"/>
        <w:tblLayout w:type="fixed"/>
        <w:tblLook w:val="04A0" w:firstRow="1" w:lastRow="0" w:firstColumn="1" w:lastColumn="0" w:noHBand="0" w:noVBand="1"/>
      </w:tblPr>
      <w:tblGrid>
        <w:gridCol w:w="2412"/>
        <w:gridCol w:w="850"/>
        <w:gridCol w:w="2978"/>
        <w:gridCol w:w="1418"/>
        <w:gridCol w:w="1844"/>
      </w:tblGrid>
      <w:tr w:rsidR="00BB00F0" w14:paraId="4AA773D4" w14:textId="77777777">
        <w:trPr>
          <w:trHeight w:hRule="exact" w:val="610"/>
        </w:trPr>
        <w:tc>
          <w:tcPr>
            <w:tcW w:w="2412" w:type="dxa"/>
            <w:tcBorders>
              <w:top w:val="single" w:sz="4" w:space="0" w:color="000000"/>
              <w:left w:val="single" w:sz="4" w:space="0" w:color="000000"/>
              <w:bottom w:val="single" w:sz="4" w:space="0" w:color="000000"/>
              <w:right w:val="single" w:sz="3" w:space="0" w:color="000000"/>
            </w:tcBorders>
            <w:tcMar>
              <w:left w:w="0" w:type="dxa"/>
              <w:right w:w="0" w:type="dxa"/>
            </w:tcMar>
          </w:tcPr>
          <w:p w14:paraId="215550EE" w14:textId="77777777" w:rsidR="00BB00F0" w:rsidRDefault="00000000" w:rsidP="00ED4C9B">
            <w:pPr>
              <w:autoSpaceDE w:val="0"/>
              <w:autoSpaceDN w:val="0"/>
              <w:spacing w:before="170" w:after="0"/>
              <w:ind w:left="102"/>
            </w:pPr>
            <w:r>
              <w:rPr>
                <w:rFonts w:ascii="Times New Roman" w:eastAsia="Times New Roman" w:hAnsi="Times New Roman"/>
                <w:b/>
                <w:color w:val="000000"/>
                <w:sz w:val="24"/>
              </w:rPr>
              <w:t xml:space="preserve">Student Information  </w:t>
            </w:r>
          </w:p>
        </w:tc>
        <w:tc>
          <w:tcPr>
            <w:tcW w:w="850" w:type="dxa"/>
            <w:tcBorders>
              <w:top w:val="single" w:sz="4" w:space="0" w:color="000000"/>
              <w:left w:val="single" w:sz="3" w:space="0" w:color="000000"/>
              <w:bottom w:val="single" w:sz="4" w:space="0" w:color="000000"/>
              <w:right w:val="single" w:sz="4" w:space="0" w:color="000000"/>
            </w:tcBorders>
            <w:tcMar>
              <w:left w:w="0" w:type="dxa"/>
              <w:right w:w="0" w:type="dxa"/>
            </w:tcMar>
          </w:tcPr>
          <w:p w14:paraId="610E7D98" w14:textId="77777777" w:rsidR="00BB00F0" w:rsidRDefault="00000000" w:rsidP="00ED4C9B">
            <w:pPr>
              <w:autoSpaceDE w:val="0"/>
              <w:autoSpaceDN w:val="0"/>
              <w:spacing w:before="170" w:after="0"/>
              <w:jc w:val="center"/>
            </w:pPr>
            <w:r>
              <w:rPr>
                <w:rFonts w:ascii="Times New Roman" w:eastAsia="Times New Roman" w:hAnsi="Times New Roman"/>
                <w:b/>
                <w:color w:val="000000"/>
                <w:sz w:val="24"/>
              </w:rPr>
              <w:t xml:space="preserve">Name </w:t>
            </w:r>
          </w:p>
        </w:tc>
        <w:tc>
          <w:tcPr>
            <w:tcW w:w="2978" w:type="dxa"/>
            <w:tcBorders>
              <w:top w:val="single" w:sz="4" w:space="0" w:color="000000"/>
              <w:left w:val="single" w:sz="4" w:space="0" w:color="000000"/>
              <w:bottom w:val="single" w:sz="4" w:space="0" w:color="000000"/>
              <w:right w:val="single" w:sz="3" w:space="0" w:color="000000"/>
            </w:tcBorders>
            <w:tcMar>
              <w:left w:w="0" w:type="dxa"/>
              <w:right w:w="0" w:type="dxa"/>
            </w:tcMar>
          </w:tcPr>
          <w:p w14:paraId="03F526D6" w14:textId="77777777" w:rsidR="00BB00F0" w:rsidRDefault="00BB00F0" w:rsidP="00ED4C9B"/>
        </w:tc>
        <w:tc>
          <w:tcPr>
            <w:tcW w:w="1418" w:type="dxa"/>
            <w:tcBorders>
              <w:top w:val="single" w:sz="4" w:space="0" w:color="000000"/>
              <w:left w:val="single" w:sz="3" w:space="0" w:color="000000"/>
              <w:bottom w:val="single" w:sz="4" w:space="0" w:color="000000"/>
              <w:right w:val="single" w:sz="4" w:space="0" w:color="000000"/>
            </w:tcBorders>
            <w:tcMar>
              <w:left w:w="0" w:type="dxa"/>
              <w:right w:w="0" w:type="dxa"/>
            </w:tcMar>
          </w:tcPr>
          <w:p w14:paraId="6EDF8175" w14:textId="77777777" w:rsidR="00BB00F0" w:rsidRDefault="00000000" w:rsidP="00ED4C9B">
            <w:pPr>
              <w:autoSpaceDE w:val="0"/>
              <w:autoSpaceDN w:val="0"/>
              <w:spacing w:before="170" w:after="0"/>
              <w:jc w:val="center"/>
            </w:pPr>
            <w:r>
              <w:rPr>
                <w:rFonts w:ascii="Times New Roman" w:eastAsia="Times New Roman" w:hAnsi="Times New Roman"/>
                <w:b/>
                <w:color w:val="000000"/>
                <w:sz w:val="24"/>
              </w:rPr>
              <w:t xml:space="preserve">Student ID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0F765BAB" w14:textId="77777777" w:rsidR="00BB00F0" w:rsidRDefault="00BB00F0" w:rsidP="00ED4C9B"/>
        </w:tc>
      </w:tr>
      <w:tr w:rsidR="00BB00F0" w14:paraId="7724BF39" w14:textId="77777777">
        <w:trPr>
          <w:trHeight w:hRule="exact" w:val="608"/>
        </w:trPr>
        <w:tc>
          <w:tcPr>
            <w:tcW w:w="2412" w:type="dxa"/>
            <w:tcBorders>
              <w:top w:val="single" w:sz="4" w:space="0" w:color="000000"/>
              <w:left w:val="single" w:sz="4" w:space="0" w:color="000000"/>
              <w:bottom w:val="single" w:sz="3" w:space="0" w:color="000000"/>
              <w:right w:val="single" w:sz="3" w:space="0" w:color="000000"/>
            </w:tcBorders>
            <w:tcMar>
              <w:left w:w="0" w:type="dxa"/>
              <w:right w:w="0" w:type="dxa"/>
            </w:tcMar>
          </w:tcPr>
          <w:p w14:paraId="15137B83" w14:textId="77777777" w:rsidR="00BB00F0" w:rsidRDefault="00000000" w:rsidP="00ED4C9B">
            <w:pPr>
              <w:autoSpaceDE w:val="0"/>
              <w:autoSpaceDN w:val="0"/>
              <w:spacing w:before="172" w:after="0"/>
              <w:ind w:left="102"/>
            </w:pPr>
            <w:r>
              <w:rPr>
                <w:rFonts w:ascii="Times New Roman" w:eastAsia="Times New Roman" w:hAnsi="Times New Roman"/>
                <w:b/>
                <w:color w:val="000000"/>
                <w:sz w:val="24"/>
              </w:rPr>
              <w:t xml:space="preserve">TA Information </w:t>
            </w:r>
          </w:p>
        </w:tc>
        <w:tc>
          <w:tcPr>
            <w:tcW w:w="7090" w:type="dxa"/>
            <w:gridSpan w:val="4"/>
            <w:tcBorders>
              <w:top w:val="single" w:sz="4" w:space="0" w:color="000000"/>
              <w:left w:val="single" w:sz="3" w:space="0" w:color="000000"/>
              <w:bottom w:val="single" w:sz="3" w:space="0" w:color="000000"/>
              <w:right w:val="single" w:sz="4" w:space="0" w:color="000000"/>
            </w:tcBorders>
            <w:tcMar>
              <w:left w:w="0" w:type="dxa"/>
              <w:right w:w="0" w:type="dxa"/>
            </w:tcMar>
          </w:tcPr>
          <w:p w14:paraId="27760EDB" w14:textId="77777777" w:rsidR="00BB00F0" w:rsidRDefault="00BB00F0" w:rsidP="00ED4C9B"/>
        </w:tc>
      </w:tr>
      <w:tr w:rsidR="00BB00F0" w14:paraId="306C7C96" w14:textId="77777777">
        <w:trPr>
          <w:trHeight w:hRule="exact" w:val="610"/>
        </w:trPr>
        <w:tc>
          <w:tcPr>
            <w:tcW w:w="7658" w:type="dxa"/>
            <w:gridSpan w:val="4"/>
            <w:tcBorders>
              <w:top w:val="single" w:sz="3" w:space="0" w:color="000000"/>
              <w:left w:val="single" w:sz="4" w:space="0" w:color="000000"/>
              <w:bottom w:val="single" w:sz="4" w:space="0" w:color="000000"/>
              <w:right w:val="single" w:sz="4" w:space="0" w:color="000000"/>
            </w:tcBorders>
            <w:tcMar>
              <w:left w:w="0" w:type="dxa"/>
              <w:right w:w="0" w:type="dxa"/>
            </w:tcMar>
          </w:tcPr>
          <w:p w14:paraId="57C8DB7A" w14:textId="77777777" w:rsidR="00BB00F0" w:rsidRDefault="00000000" w:rsidP="00ED4C9B">
            <w:pPr>
              <w:autoSpaceDE w:val="0"/>
              <w:autoSpaceDN w:val="0"/>
              <w:spacing w:before="174" w:after="0"/>
              <w:ind w:left="102"/>
            </w:pPr>
            <w:r>
              <w:rPr>
                <w:rFonts w:ascii="Times New Roman" w:eastAsia="Times New Roman" w:hAnsi="Times New Roman"/>
                <w:b/>
                <w:color w:val="000000"/>
                <w:sz w:val="24"/>
              </w:rPr>
              <w:t xml:space="preserve">Check List </w:t>
            </w:r>
          </w:p>
        </w:tc>
        <w:tc>
          <w:tcPr>
            <w:tcW w:w="1844" w:type="dxa"/>
            <w:tcBorders>
              <w:top w:val="single" w:sz="3" w:space="0" w:color="000000"/>
              <w:left w:val="single" w:sz="4" w:space="0" w:color="000000"/>
              <w:bottom w:val="single" w:sz="4" w:space="0" w:color="000000"/>
              <w:right w:val="single" w:sz="4" w:space="0" w:color="000000"/>
            </w:tcBorders>
            <w:tcMar>
              <w:left w:w="0" w:type="dxa"/>
              <w:right w:w="0" w:type="dxa"/>
            </w:tcMar>
          </w:tcPr>
          <w:p w14:paraId="4F98B534" w14:textId="77777777" w:rsidR="00BB00F0" w:rsidRDefault="00000000" w:rsidP="00ED4C9B">
            <w:pPr>
              <w:autoSpaceDE w:val="0"/>
              <w:autoSpaceDN w:val="0"/>
              <w:spacing w:before="174" w:after="0"/>
              <w:ind w:left="100"/>
            </w:pPr>
            <w:r>
              <w:rPr>
                <w:rFonts w:ascii="Times New Roman" w:eastAsia="Times New Roman" w:hAnsi="Times New Roman"/>
                <w:b/>
                <w:color w:val="000000"/>
                <w:sz w:val="24"/>
              </w:rPr>
              <w:t xml:space="preserve">Marks </w:t>
            </w:r>
          </w:p>
        </w:tc>
      </w:tr>
      <w:tr w:rsidR="00BB00F0" w14:paraId="5174A459" w14:textId="77777777">
        <w:trPr>
          <w:trHeight w:hRule="exact" w:val="502"/>
        </w:trPr>
        <w:tc>
          <w:tcPr>
            <w:tcW w:w="9502" w:type="dxa"/>
            <w:gridSpan w:val="5"/>
            <w:tcBorders>
              <w:top w:val="single" w:sz="4" w:space="0" w:color="000000"/>
              <w:left w:val="single" w:sz="4" w:space="0" w:color="000000"/>
              <w:bottom w:val="single" w:sz="4" w:space="0" w:color="000000"/>
              <w:right w:val="single" w:sz="4" w:space="0" w:color="000000"/>
            </w:tcBorders>
            <w:tcMar>
              <w:left w:w="0" w:type="dxa"/>
              <w:right w:w="0" w:type="dxa"/>
            </w:tcMar>
          </w:tcPr>
          <w:p w14:paraId="4CF44129" w14:textId="77777777" w:rsidR="00BB00F0" w:rsidRDefault="00000000" w:rsidP="00ED4C9B">
            <w:pPr>
              <w:autoSpaceDE w:val="0"/>
              <w:autoSpaceDN w:val="0"/>
              <w:spacing w:before="52" w:after="0"/>
              <w:ind w:left="102"/>
            </w:pPr>
            <w:r>
              <w:rPr>
                <w:rFonts w:ascii="Times New Roman" w:eastAsia="Times New Roman" w:hAnsi="Times New Roman"/>
                <w:color w:val="000000"/>
                <w:sz w:val="24"/>
              </w:rPr>
              <w:t>Design and implement the Web server program (70 marks)</w:t>
            </w:r>
          </w:p>
        </w:tc>
      </w:tr>
      <w:tr w:rsidR="00BB00F0" w14:paraId="2E5B2D98" w14:textId="77777777">
        <w:trPr>
          <w:trHeight w:hRule="exact" w:val="574"/>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02D1DE1A"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Multi-threaded Web server (5 marks)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484230E9" w14:textId="77777777" w:rsidR="00BB00F0" w:rsidRDefault="00BB00F0" w:rsidP="00ED4C9B"/>
        </w:tc>
      </w:tr>
      <w:tr w:rsidR="00BB00F0" w14:paraId="202E4BCE" w14:textId="77777777">
        <w:trPr>
          <w:trHeight w:hRule="exact" w:val="578"/>
        </w:trPr>
        <w:tc>
          <w:tcPr>
            <w:tcW w:w="7658" w:type="dxa"/>
            <w:gridSpan w:val="4"/>
            <w:tcBorders>
              <w:top w:val="single" w:sz="4" w:space="0" w:color="000000"/>
              <w:left w:val="single" w:sz="4" w:space="0" w:color="000000"/>
              <w:bottom w:val="single" w:sz="3" w:space="0" w:color="000000"/>
              <w:right w:val="single" w:sz="4" w:space="0" w:color="000000"/>
            </w:tcBorders>
            <w:tcMar>
              <w:left w:w="0" w:type="dxa"/>
              <w:right w:w="0" w:type="dxa"/>
            </w:tcMar>
          </w:tcPr>
          <w:p w14:paraId="7AF0ED9E" w14:textId="77777777" w:rsidR="00BB00F0" w:rsidRDefault="00000000" w:rsidP="00ED4C9B">
            <w:pPr>
              <w:tabs>
                <w:tab w:val="left" w:pos="522"/>
              </w:tabs>
              <w:autoSpaceDE w:val="0"/>
              <w:autoSpaceDN w:val="0"/>
              <w:spacing w:before="144"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Proper request and response message exchanges (5 marks) </w:t>
            </w:r>
          </w:p>
        </w:tc>
        <w:tc>
          <w:tcPr>
            <w:tcW w:w="1844" w:type="dxa"/>
            <w:tcBorders>
              <w:top w:val="single" w:sz="4" w:space="0" w:color="000000"/>
              <w:left w:val="single" w:sz="4" w:space="0" w:color="000000"/>
              <w:bottom w:val="single" w:sz="3" w:space="0" w:color="000000"/>
              <w:right w:val="single" w:sz="4" w:space="0" w:color="000000"/>
            </w:tcBorders>
            <w:tcMar>
              <w:left w:w="0" w:type="dxa"/>
              <w:right w:w="0" w:type="dxa"/>
            </w:tcMar>
          </w:tcPr>
          <w:p w14:paraId="07D8B898" w14:textId="77777777" w:rsidR="00BB00F0" w:rsidRDefault="00BB00F0" w:rsidP="00ED4C9B"/>
        </w:tc>
      </w:tr>
      <w:tr w:rsidR="00BB00F0" w14:paraId="78F9166B" w14:textId="77777777">
        <w:trPr>
          <w:trHeight w:hRule="exact" w:val="576"/>
        </w:trPr>
        <w:tc>
          <w:tcPr>
            <w:tcW w:w="7658" w:type="dxa"/>
            <w:gridSpan w:val="4"/>
            <w:tcBorders>
              <w:top w:val="single" w:sz="3" w:space="0" w:color="000000"/>
              <w:left w:val="single" w:sz="4" w:space="0" w:color="000000"/>
              <w:bottom w:val="single" w:sz="3" w:space="0" w:color="000000"/>
              <w:right w:val="single" w:sz="4" w:space="0" w:color="000000"/>
            </w:tcBorders>
            <w:tcMar>
              <w:left w:w="0" w:type="dxa"/>
              <w:right w:w="0" w:type="dxa"/>
            </w:tcMar>
          </w:tcPr>
          <w:p w14:paraId="2B1ED43C"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GET command for both text files and image files (10 marks) </w:t>
            </w:r>
          </w:p>
        </w:tc>
        <w:tc>
          <w:tcPr>
            <w:tcW w:w="1844" w:type="dxa"/>
            <w:tcBorders>
              <w:top w:val="single" w:sz="3" w:space="0" w:color="000000"/>
              <w:left w:val="single" w:sz="4" w:space="0" w:color="000000"/>
              <w:bottom w:val="single" w:sz="3" w:space="0" w:color="000000"/>
              <w:right w:val="single" w:sz="4" w:space="0" w:color="000000"/>
            </w:tcBorders>
            <w:tcMar>
              <w:left w:w="0" w:type="dxa"/>
              <w:right w:w="0" w:type="dxa"/>
            </w:tcMar>
          </w:tcPr>
          <w:p w14:paraId="58C0D6B0" w14:textId="77777777" w:rsidR="00BB00F0" w:rsidRDefault="00BB00F0" w:rsidP="00ED4C9B"/>
        </w:tc>
      </w:tr>
      <w:tr w:rsidR="00BB00F0" w14:paraId="06918D4B" w14:textId="77777777">
        <w:trPr>
          <w:trHeight w:hRule="exact" w:val="576"/>
        </w:trPr>
        <w:tc>
          <w:tcPr>
            <w:tcW w:w="7658" w:type="dxa"/>
            <w:gridSpan w:val="4"/>
            <w:tcBorders>
              <w:top w:val="single" w:sz="3" w:space="0" w:color="000000"/>
              <w:left w:val="single" w:sz="4" w:space="0" w:color="000000"/>
              <w:bottom w:val="single" w:sz="4" w:space="0" w:color="000000"/>
              <w:right w:val="single" w:sz="4" w:space="0" w:color="000000"/>
            </w:tcBorders>
            <w:tcMar>
              <w:left w:w="0" w:type="dxa"/>
              <w:right w:w="0" w:type="dxa"/>
            </w:tcMar>
          </w:tcPr>
          <w:p w14:paraId="06DE0A13"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HEAD command (5 marks) </w:t>
            </w:r>
          </w:p>
        </w:tc>
        <w:tc>
          <w:tcPr>
            <w:tcW w:w="1844" w:type="dxa"/>
            <w:tcBorders>
              <w:top w:val="single" w:sz="3" w:space="0" w:color="000000"/>
              <w:left w:val="single" w:sz="4" w:space="0" w:color="000000"/>
              <w:bottom w:val="single" w:sz="4" w:space="0" w:color="000000"/>
              <w:right w:val="single" w:sz="4" w:space="0" w:color="000000"/>
            </w:tcBorders>
            <w:tcMar>
              <w:left w:w="0" w:type="dxa"/>
              <w:right w:w="0" w:type="dxa"/>
            </w:tcMar>
          </w:tcPr>
          <w:p w14:paraId="0F35307B" w14:textId="77777777" w:rsidR="00BB00F0" w:rsidRDefault="00BB00F0" w:rsidP="00ED4C9B"/>
        </w:tc>
      </w:tr>
      <w:tr w:rsidR="00BB00F0" w14:paraId="3E9FC139" w14:textId="77777777">
        <w:trPr>
          <w:trHeight w:hRule="exact" w:val="574"/>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18E628FA"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Five types of response statuses ONLY (25 marks)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50BEB12C" w14:textId="77777777" w:rsidR="00BB00F0" w:rsidRDefault="00BB00F0" w:rsidP="00ED4C9B"/>
        </w:tc>
      </w:tr>
      <w:tr w:rsidR="00BB00F0" w14:paraId="71D3D435" w14:textId="77777777">
        <w:trPr>
          <w:trHeight w:hRule="exact" w:val="550"/>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11C47230"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Handle Last-Modified and If-Modified-Since header fields (10 marks)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385D640B" w14:textId="77777777" w:rsidR="00BB00F0" w:rsidRDefault="00BB00F0" w:rsidP="00ED4C9B"/>
        </w:tc>
      </w:tr>
      <w:tr w:rsidR="00BB00F0" w14:paraId="3EB1FFAA" w14:textId="77777777">
        <w:trPr>
          <w:trHeight w:hRule="exact" w:val="578"/>
        </w:trPr>
        <w:tc>
          <w:tcPr>
            <w:tcW w:w="7658" w:type="dxa"/>
            <w:gridSpan w:val="4"/>
            <w:tcBorders>
              <w:top w:val="single" w:sz="4" w:space="0" w:color="000000"/>
              <w:left w:val="single" w:sz="4" w:space="0" w:color="000000"/>
              <w:bottom w:val="single" w:sz="3" w:space="0" w:color="000000"/>
              <w:right w:val="single" w:sz="4" w:space="0" w:color="000000"/>
            </w:tcBorders>
            <w:tcMar>
              <w:left w:w="0" w:type="dxa"/>
              <w:right w:w="0" w:type="dxa"/>
            </w:tcMar>
          </w:tcPr>
          <w:p w14:paraId="6680E9C4"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Handle Connection header field (10 marks) </w:t>
            </w:r>
          </w:p>
        </w:tc>
        <w:tc>
          <w:tcPr>
            <w:tcW w:w="1844" w:type="dxa"/>
            <w:tcBorders>
              <w:top w:val="single" w:sz="4" w:space="0" w:color="000000"/>
              <w:left w:val="single" w:sz="4" w:space="0" w:color="000000"/>
              <w:bottom w:val="single" w:sz="3" w:space="0" w:color="000000"/>
              <w:right w:val="single" w:sz="4" w:space="0" w:color="000000"/>
            </w:tcBorders>
            <w:tcMar>
              <w:left w:w="0" w:type="dxa"/>
              <w:right w:w="0" w:type="dxa"/>
            </w:tcMar>
          </w:tcPr>
          <w:p w14:paraId="7A94EF6C" w14:textId="77777777" w:rsidR="00BB00F0" w:rsidRDefault="00BB00F0" w:rsidP="00ED4C9B"/>
        </w:tc>
      </w:tr>
      <w:tr w:rsidR="00BB00F0" w14:paraId="0CC7D8DC" w14:textId="77777777">
        <w:trPr>
          <w:trHeight w:hRule="exact" w:val="472"/>
        </w:trPr>
        <w:tc>
          <w:tcPr>
            <w:tcW w:w="9502" w:type="dxa"/>
            <w:gridSpan w:val="5"/>
            <w:tcBorders>
              <w:top w:val="single" w:sz="3" w:space="0" w:color="000000"/>
              <w:left w:val="single" w:sz="4" w:space="0" w:color="000000"/>
              <w:bottom w:val="single" w:sz="4" w:space="0" w:color="000000"/>
              <w:right w:val="single" w:sz="4" w:space="0" w:color="000000"/>
            </w:tcBorders>
            <w:tcMar>
              <w:left w:w="0" w:type="dxa"/>
              <w:right w:w="0" w:type="dxa"/>
            </w:tcMar>
          </w:tcPr>
          <w:p w14:paraId="4DA9F925" w14:textId="77777777" w:rsidR="00BB00F0" w:rsidRDefault="00000000" w:rsidP="00ED4C9B">
            <w:pPr>
              <w:autoSpaceDE w:val="0"/>
              <w:autoSpaceDN w:val="0"/>
              <w:spacing w:before="54" w:after="0"/>
              <w:ind w:left="102"/>
            </w:pPr>
            <w:r>
              <w:rPr>
                <w:rFonts w:ascii="Times New Roman" w:eastAsia="Times New Roman" w:hAnsi="Times New Roman"/>
                <w:color w:val="000000"/>
                <w:sz w:val="24"/>
              </w:rPr>
              <w:t>Quality of your project’s report (25 marks)</w:t>
            </w:r>
          </w:p>
        </w:tc>
      </w:tr>
      <w:tr w:rsidR="00BB00F0" w14:paraId="434ACB27" w14:textId="77777777">
        <w:trPr>
          <w:trHeight w:hRule="exact" w:val="556"/>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69D73048" w14:textId="77777777" w:rsidR="00BB00F0" w:rsidRDefault="00000000" w:rsidP="00ED4C9B">
            <w:pPr>
              <w:tabs>
                <w:tab w:val="left" w:pos="522"/>
              </w:tabs>
              <w:autoSpaceDE w:val="0"/>
              <w:autoSpaceDN w:val="0"/>
              <w:spacing w:before="140"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A good summary of your design and implementation (10 marks)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7F643B7B" w14:textId="77777777" w:rsidR="00BB00F0" w:rsidRDefault="00BB00F0" w:rsidP="00ED4C9B"/>
        </w:tc>
      </w:tr>
      <w:tr w:rsidR="00BB00F0" w14:paraId="2FD3C7FA" w14:textId="77777777">
        <w:trPr>
          <w:trHeight w:hRule="exact" w:val="1090"/>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27607F8B" w14:textId="77777777" w:rsidR="00BB00F0" w:rsidRDefault="00000000" w:rsidP="00ED4C9B">
            <w:pPr>
              <w:tabs>
                <w:tab w:val="left" w:pos="522"/>
              </w:tabs>
              <w:autoSpaceDE w:val="0"/>
              <w:autoSpaceDN w:val="0"/>
              <w:spacing w:before="142"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A full demonstration of executing your program and screen capturing of </w:t>
            </w:r>
          </w:p>
          <w:p w14:paraId="3C09D24F" w14:textId="77777777" w:rsidR="00BB00F0" w:rsidRDefault="00000000" w:rsidP="00ED4C9B">
            <w:pPr>
              <w:autoSpaceDE w:val="0"/>
              <w:autoSpaceDN w:val="0"/>
              <w:spacing w:before="276" w:after="0"/>
              <w:ind w:left="522"/>
            </w:pPr>
            <w:r>
              <w:rPr>
                <w:rFonts w:ascii="Times New Roman" w:eastAsia="Times New Roman" w:hAnsi="Times New Roman"/>
                <w:color w:val="000000"/>
                <w:sz w:val="24"/>
              </w:rPr>
              <w:t xml:space="preserve">the results of all functions (5 marks)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5FD6003B" w14:textId="77777777" w:rsidR="00BB00F0" w:rsidRDefault="00BB00F0" w:rsidP="00ED4C9B"/>
        </w:tc>
      </w:tr>
      <w:tr w:rsidR="00BB00F0" w14:paraId="73D34F67" w14:textId="77777777">
        <w:trPr>
          <w:trHeight w:hRule="exact" w:val="548"/>
        </w:trPr>
        <w:tc>
          <w:tcPr>
            <w:tcW w:w="7658" w:type="dxa"/>
            <w:gridSpan w:val="4"/>
            <w:tcBorders>
              <w:top w:val="single" w:sz="4" w:space="0" w:color="000000"/>
              <w:left w:val="single" w:sz="4" w:space="0" w:color="000000"/>
              <w:bottom w:val="single" w:sz="3" w:space="0" w:color="000000"/>
              <w:right w:val="single" w:sz="4" w:space="0" w:color="000000"/>
            </w:tcBorders>
            <w:tcMar>
              <w:left w:w="0" w:type="dxa"/>
              <w:right w:w="0" w:type="dxa"/>
            </w:tcMar>
          </w:tcPr>
          <w:p w14:paraId="6AAB94EA" w14:textId="77777777" w:rsidR="00BB00F0" w:rsidRDefault="00000000" w:rsidP="00ED4C9B">
            <w:pPr>
              <w:tabs>
                <w:tab w:val="left" w:pos="522"/>
              </w:tabs>
              <w:autoSpaceDE w:val="0"/>
              <w:autoSpaceDN w:val="0"/>
              <w:spacing w:before="140"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A complete log file (5 marks) </w:t>
            </w:r>
          </w:p>
        </w:tc>
        <w:tc>
          <w:tcPr>
            <w:tcW w:w="1844" w:type="dxa"/>
            <w:tcBorders>
              <w:top w:val="single" w:sz="4" w:space="0" w:color="000000"/>
              <w:left w:val="single" w:sz="4" w:space="0" w:color="000000"/>
              <w:bottom w:val="single" w:sz="3" w:space="0" w:color="000000"/>
              <w:right w:val="single" w:sz="4" w:space="0" w:color="000000"/>
            </w:tcBorders>
            <w:tcMar>
              <w:left w:w="0" w:type="dxa"/>
              <w:right w:w="0" w:type="dxa"/>
            </w:tcMar>
          </w:tcPr>
          <w:p w14:paraId="537CBFB4" w14:textId="77777777" w:rsidR="00BB00F0" w:rsidRDefault="00BB00F0" w:rsidP="00ED4C9B"/>
        </w:tc>
      </w:tr>
      <w:tr w:rsidR="00BB00F0" w14:paraId="6675A6E1" w14:textId="77777777">
        <w:trPr>
          <w:trHeight w:hRule="exact" w:val="554"/>
        </w:trPr>
        <w:tc>
          <w:tcPr>
            <w:tcW w:w="7658" w:type="dxa"/>
            <w:gridSpan w:val="4"/>
            <w:tcBorders>
              <w:top w:val="single" w:sz="3" w:space="0" w:color="000000"/>
              <w:left w:val="single" w:sz="4" w:space="0" w:color="000000"/>
              <w:bottom w:val="single" w:sz="4" w:space="0" w:color="000000"/>
              <w:right w:val="single" w:sz="4" w:space="0" w:color="000000"/>
            </w:tcBorders>
            <w:tcMar>
              <w:left w:w="0" w:type="dxa"/>
              <w:right w:w="0" w:type="dxa"/>
            </w:tcMar>
          </w:tcPr>
          <w:p w14:paraId="0C9A1BA8" w14:textId="77777777" w:rsidR="00BB00F0" w:rsidRDefault="00000000" w:rsidP="00ED4C9B">
            <w:pPr>
              <w:tabs>
                <w:tab w:val="left" w:pos="522"/>
              </w:tabs>
              <w:autoSpaceDE w:val="0"/>
              <w:autoSpaceDN w:val="0"/>
              <w:spacing w:before="144" w:after="0"/>
              <w:ind w:left="102"/>
            </w:pPr>
            <w:r>
              <w:rPr>
                <w:rFonts w:ascii="Courier New" w:eastAsia="Courier New" w:hAnsi="Courier New"/>
                <w:color w:val="000000"/>
                <w:sz w:val="24"/>
              </w:rPr>
              <w:t xml:space="preserve">o </w:t>
            </w:r>
            <w:r>
              <w:tab/>
            </w:r>
            <w:r>
              <w:rPr>
                <w:rFonts w:ascii="Times New Roman" w:eastAsia="Times New Roman" w:hAnsi="Times New Roman"/>
                <w:color w:val="000000"/>
                <w:sz w:val="24"/>
              </w:rPr>
              <w:t xml:space="preserve">A clear README text file (5 marks) </w:t>
            </w:r>
          </w:p>
        </w:tc>
        <w:tc>
          <w:tcPr>
            <w:tcW w:w="1844" w:type="dxa"/>
            <w:tcBorders>
              <w:top w:val="single" w:sz="3" w:space="0" w:color="000000"/>
              <w:left w:val="single" w:sz="4" w:space="0" w:color="000000"/>
              <w:bottom w:val="single" w:sz="4" w:space="0" w:color="000000"/>
              <w:right w:val="single" w:sz="4" w:space="0" w:color="000000"/>
            </w:tcBorders>
            <w:tcMar>
              <w:left w:w="0" w:type="dxa"/>
              <w:right w:w="0" w:type="dxa"/>
            </w:tcMar>
          </w:tcPr>
          <w:p w14:paraId="0F23AB77" w14:textId="77777777" w:rsidR="00BB00F0" w:rsidRDefault="00BB00F0" w:rsidP="00ED4C9B"/>
        </w:tc>
      </w:tr>
      <w:tr w:rsidR="00BB00F0" w14:paraId="110A4E31" w14:textId="77777777">
        <w:trPr>
          <w:trHeight w:hRule="exact" w:val="540"/>
        </w:trPr>
        <w:tc>
          <w:tcPr>
            <w:tcW w:w="9502" w:type="dxa"/>
            <w:gridSpan w:val="5"/>
            <w:tcBorders>
              <w:top w:val="single" w:sz="4" w:space="0" w:color="000000"/>
              <w:left w:val="single" w:sz="4" w:space="0" w:color="000000"/>
              <w:bottom w:val="single" w:sz="4" w:space="0" w:color="000000"/>
              <w:right w:val="single" w:sz="4" w:space="0" w:color="000000"/>
            </w:tcBorders>
            <w:tcMar>
              <w:left w:w="0" w:type="dxa"/>
              <w:right w:w="0" w:type="dxa"/>
            </w:tcMar>
          </w:tcPr>
          <w:p w14:paraId="4A8FFDD9" w14:textId="77777777" w:rsidR="00BB00F0" w:rsidRDefault="00000000" w:rsidP="00ED4C9B">
            <w:pPr>
              <w:autoSpaceDE w:val="0"/>
              <w:autoSpaceDN w:val="0"/>
              <w:spacing w:before="52" w:after="0"/>
              <w:ind w:left="102"/>
            </w:pPr>
            <w:r>
              <w:rPr>
                <w:rFonts w:ascii="Times New Roman" w:eastAsia="Times New Roman" w:hAnsi="Times New Roman"/>
                <w:color w:val="000000"/>
                <w:sz w:val="24"/>
              </w:rPr>
              <w:t>Quality of your project’s source code (5 marks)</w:t>
            </w:r>
          </w:p>
        </w:tc>
      </w:tr>
      <w:tr w:rsidR="00BB00F0" w14:paraId="75124399" w14:textId="77777777">
        <w:trPr>
          <w:trHeight w:hRule="exact" w:val="1728"/>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536677E7" w14:textId="77777777" w:rsidR="00BB00F0" w:rsidRDefault="00000000" w:rsidP="00ED4C9B">
            <w:pPr>
              <w:autoSpaceDE w:val="0"/>
              <w:autoSpaceDN w:val="0"/>
              <w:spacing w:before="174" w:after="0"/>
              <w:ind w:left="102" w:right="1008"/>
            </w:pPr>
            <w:r>
              <w:rPr>
                <w:rFonts w:ascii="Courier New" w:eastAsia="Courier New" w:hAnsi="Courier New"/>
                <w:color w:val="000000"/>
                <w:sz w:val="24"/>
              </w:rPr>
              <w:t>o</w:t>
            </w:r>
            <w:r>
              <w:rPr>
                <w:rFonts w:ascii="Times New Roman" w:eastAsia="Times New Roman" w:hAnsi="Times New Roman"/>
                <w:color w:val="000000"/>
                <w:sz w:val="24"/>
              </w:rPr>
              <w:t xml:space="preserve">Complete source code for the project </w:t>
            </w:r>
            <w:r>
              <w:br/>
            </w:r>
            <w:r>
              <w:rPr>
                <w:rFonts w:ascii="Courier New" w:eastAsia="Courier New" w:hAnsi="Courier New"/>
                <w:color w:val="000000"/>
                <w:sz w:val="24"/>
              </w:rPr>
              <w:t>o</w:t>
            </w:r>
            <w:r>
              <w:rPr>
                <w:rFonts w:ascii="Times New Roman" w:eastAsia="Times New Roman" w:hAnsi="Times New Roman"/>
                <w:color w:val="000000"/>
                <w:sz w:val="24"/>
              </w:rPr>
              <w:t xml:space="preserve">Good naming and coding conventions used in your source code </w:t>
            </w:r>
            <w:r>
              <w:rPr>
                <w:rFonts w:ascii="Courier New" w:eastAsia="Courier New" w:hAnsi="Courier New"/>
                <w:color w:val="000000"/>
                <w:sz w:val="24"/>
              </w:rPr>
              <w:t>o</w:t>
            </w:r>
            <w:r>
              <w:rPr>
                <w:rFonts w:ascii="Times New Roman" w:eastAsia="Times New Roman" w:hAnsi="Times New Roman"/>
                <w:color w:val="000000"/>
                <w:sz w:val="24"/>
              </w:rPr>
              <w:t xml:space="preserve">Compile the source code successfully </w:t>
            </w:r>
            <w:r>
              <w:br/>
            </w:r>
            <w:r>
              <w:rPr>
                <w:rFonts w:ascii="Courier New" w:eastAsia="Courier New" w:hAnsi="Courier New"/>
                <w:color w:val="000000"/>
                <w:sz w:val="24"/>
              </w:rPr>
              <w:t>o</w:t>
            </w:r>
            <w:r>
              <w:rPr>
                <w:rFonts w:ascii="Times New Roman" w:eastAsia="Times New Roman" w:hAnsi="Times New Roman"/>
                <w:color w:val="000000"/>
                <w:sz w:val="24"/>
              </w:rPr>
              <w:t xml:space="preserve">Execute the program without runtime errors </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1D12CB69" w14:textId="77777777" w:rsidR="00BB00F0" w:rsidRDefault="00BB00F0" w:rsidP="00ED4C9B"/>
        </w:tc>
      </w:tr>
      <w:tr w:rsidR="00BB00F0" w14:paraId="5079157B" w14:textId="77777777">
        <w:trPr>
          <w:trHeight w:hRule="exact" w:val="652"/>
        </w:trPr>
        <w:tc>
          <w:tcPr>
            <w:tcW w:w="7658" w:type="dxa"/>
            <w:gridSpan w:val="4"/>
            <w:tcBorders>
              <w:top w:val="single" w:sz="4" w:space="0" w:color="000000"/>
              <w:left w:val="single" w:sz="4" w:space="0" w:color="000000"/>
              <w:bottom w:val="single" w:sz="4" w:space="0" w:color="000000"/>
              <w:right w:val="single" w:sz="4" w:space="0" w:color="000000"/>
            </w:tcBorders>
            <w:tcMar>
              <w:left w:w="0" w:type="dxa"/>
              <w:right w:w="0" w:type="dxa"/>
            </w:tcMar>
          </w:tcPr>
          <w:p w14:paraId="58B83739" w14:textId="77777777" w:rsidR="00BB00F0" w:rsidRDefault="00000000" w:rsidP="00ED4C9B">
            <w:pPr>
              <w:autoSpaceDE w:val="0"/>
              <w:autoSpaceDN w:val="0"/>
              <w:spacing w:before="234" w:after="0"/>
              <w:ind w:left="102"/>
            </w:pPr>
            <w:r>
              <w:rPr>
                <w:rFonts w:ascii="Times New Roman" w:eastAsia="Times New Roman" w:hAnsi="Times New Roman"/>
                <w:color w:val="000000"/>
                <w:sz w:val="24"/>
              </w:rPr>
              <w:t>Total</w:t>
            </w:r>
          </w:p>
        </w:tc>
        <w:tc>
          <w:tcPr>
            <w:tcW w:w="1844" w:type="dxa"/>
            <w:tcBorders>
              <w:top w:val="single" w:sz="4" w:space="0" w:color="000000"/>
              <w:left w:val="single" w:sz="4" w:space="0" w:color="000000"/>
              <w:bottom w:val="single" w:sz="4" w:space="0" w:color="000000"/>
              <w:right w:val="single" w:sz="4" w:space="0" w:color="000000"/>
            </w:tcBorders>
            <w:tcMar>
              <w:left w:w="0" w:type="dxa"/>
              <w:right w:w="0" w:type="dxa"/>
            </w:tcMar>
          </w:tcPr>
          <w:p w14:paraId="2E2B5C1A" w14:textId="77777777" w:rsidR="00BB00F0" w:rsidRDefault="00BB00F0" w:rsidP="00ED4C9B"/>
        </w:tc>
      </w:tr>
    </w:tbl>
    <w:p w14:paraId="5039E6D3" w14:textId="77777777" w:rsidR="00BB00F0" w:rsidRDefault="00BB00F0" w:rsidP="00ED4C9B">
      <w:pPr>
        <w:autoSpaceDE w:val="0"/>
        <w:autoSpaceDN w:val="0"/>
        <w:spacing w:after="0"/>
      </w:pPr>
    </w:p>
    <w:sectPr w:rsidR="00BB00F0" w:rsidSect="00034616">
      <w:pgSz w:w="11906" w:h="16838"/>
      <w:pgMar w:top="744" w:right="1006" w:bottom="105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03430D"/>
    <w:multiLevelType w:val="hybridMultilevel"/>
    <w:tmpl w:val="130ABF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51046696">
    <w:abstractNumId w:val="8"/>
  </w:num>
  <w:num w:numId="2" w16cid:durableId="1399669093">
    <w:abstractNumId w:val="6"/>
  </w:num>
  <w:num w:numId="3" w16cid:durableId="1094789615">
    <w:abstractNumId w:val="5"/>
  </w:num>
  <w:num w:numId="4" w16cid:durableId="536821277">
    <w:abstractNumId w:val="4"/>
  </w:num>
  <w:num w:numId="5" w16cid:durableId="455877420">
    <w:abstractNumId w:val="7"/>
  </w:num>
  <w:num w:numId="6" w16cid:durableId="62073815">
    <w:abstractNumId w:val="3"/>
  </w:num>
  <w:num w:numId="7" w16cid:durableId="1836217812">
    <w:abstractNumId w:val="2"/>
  </w:num>
  <w:num w:numId="8" w16cid:durableId="154228535">
    <w:abstractNumId w:val="1"/>
  </w:num>
  <w:num w:numId="9" w16cid:durableId="236794490">
    <w:abstractNumId w:val="0"/>
  </w:num>
  <w:num w:numId="10" w16cid:durableId="1983217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0ED3"/>
    <w:rsid w:val="00AA1D8D"/>
    <w:rsid w:val="00B47730"/>
    <w:rsid w:val="00BB00F0"/>
    <w:rsid w:val="00C615E2"/>
    <w:rsid w:val="00CB0664"/>
    <w:rsid w:val="00E224F5"/>
    <w:rsid w:val="00ED4C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295D1"/>
  <w14:defaultImageDpi w14:val="300"/>
  <w15:docId w15:val="{C0681811-1BBB-7F4E-9A3D-705F27C7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KC Ho</cp:lastModifiedBy>
  <cp:revision>2</cp:revision>
  <dcterms:created xsi:type="dcterms:W3CDTF">2013-12-23T23:15:00Z</dcterms:created>
  <dcterms:modified xsi:type="dcterms:W3CDTF">2026-04-22T06:38:00Z</dcterms:modified>
  <cp:category/>
</cp:coreProperties>
</file>